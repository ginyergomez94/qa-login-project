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7B88" w14:textId="77777777" w:rsidR="0077790B" w:rsidRPr="00D62E90" w:rsidRDefault="00000000">
      <w:pPr>
        <w:pStyle w:val="Ttulo"/>
        <w:rPr>
          <w:lang w:val="es-419"/>
        </w:rPr>
      </w:pPr>
      <w:r w:rsidRPr="00D62E90">
        <w:rPr>
          <w:lang w:val="es-419"/>
        </w:rPr>
        <w:t xml:space="preserve">Proyecto QA – Módulo de </w:t>
      </w:r>
      <w:proofErr w:type="spellStart"/>
      <w:r w:rsidRPr="00D62E90">
        <w:rPr>
          <w:lang w:val="es-419"/>
        </w:rPr>
        <w:t>Login</w:t>
      </w:r>
      <w:proofErr w:type="spellEnd"/>
    </w:p>
    <w:p w14:paraId="7B2ECD18" w14:textId="77777777" w:rsidR="0077790B" w:rsidRPr="00D62E90" w:rsidRDefault="00000000">
      <w:pPr>
        <w:pStyle w:val="Ttulo1"/>
        <w:rPr>
          <w:lang w:val="es-419"/>
        </w:rPr>
      </w:pPr>
      <w:r w:rsidRPr="00D62E90">
        <w:rPr>
          <w:lang w:val="es-419"/>
        </w:rPr>
        <w:t>1. Plan de Pruebas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790B" w14:paraId="681307D3" w14:textId="77777777" w:rsidTr="00777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7F16DE" w14:textId="77777777" w:rsidR="0077790B" w:rsidRDefault="00000000">
            <w:r>
              <w:t>Proyecto</w:t>
            </w:r>
          </w:p>
        </w:tc>
        <w:tc>
          <w:tcPr>
            <w:tcW w:w="4320" w:type="dxa"/>
          </w:tcPr>
          <w:p w14:paraId="1F9D13F3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TechShop – Módulo de Login</w:t>
            </w:r>
          </w:p>
        </w:tc>
      </w:tr>
      <w:tr w:rsidR="0077790B" w:rsidRPr="00D62E90" w14:paraId="388EF3AF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200C7C" w14:textId="77777777" w:rsidR="0077790B" w:rsidRDefault="00000000">
            <w:r>
              <w:t>Objetivo</w:t>
            </w:r>
          </w:p>
        </w:tc>
        <w:tc>
          <w:tcPr>
            <w:tcW w:w="4320" w:type="dxa"/>
          </w:tcPr>
          <w:p w14:paraId="118BBAEE" w14:textId="77777777" w:rsidR="0077790B" w:rsidRPr="00D62E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D62E90">
              <w:rPr>
                <w:lang w:val="es-419"/>
              </w:rPr>
              <w:t xml:space="preserve">Validar el funcionamiento del </w:t>
            </w:r>
            <w:proofErr w:type="spellStart"/>
            <w:r w:rsidRPr="00D62E90">
              <w:rPr>
                <w:lang w:val="es-419"/>
              </w:rPr>
              <w:t>login</w:t>
            </w:r>
            <w:proofErr w:type="spellEnd"/>
            <w:r w:rsidRPr="00D62E90">
              <w:rPr>
                <w:lang w:val="es-419"/>
              </w:rPr>
              <w:t xml:space="preserve"> en diferentes escenarios</w:t>
            </w:r>
          </w:p>
        </w:tc>
      </w:tr>
      <w:tr w:rsidR="0077790B" w:rsidRPr="00D62E90" w14:paraId="4423156D" w14:textId="77777777" w:rsidTr="00777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275564" w14:textId="77777777" w:rsidR="0077790B" w:rsidRDefault="00000000">
            <w:proofErr w:type="spellStart"/>
            <w:r>
              <w:t>Alcance</w:t>
            </w:r>
            <w:proofErr w:type="spellEnd"/>
          </w:p>
        </w:tc>
        <w:tc>
          <w:tcPr>
            <w:tcW w:w="4320" w:type="dxa"/>
          </w:tcPr>
          <w:p w14:paraId="0303CED9" w14:textId="77777777" w:rsidR="0077790B" w:rsidRPr="00D62E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proofErr w:type="spellStart"/>
            <w:r w:rsidRPr="00D62E90">
              <w:rPr>
                <w:lang w:val="es-419"/>
              </w:rPr>
              <w:t>Login</w:t>
            </w:r>
            <w:proofErr w:type="spellEnd"/>
            <w:r w:rsidRPr="00D62E90">
              <w:rPr>
                <w:lang w:val="es-419"/>
              </w:rPr>
              <w:t xml:space="preserve"> con credenciales válidas, inválidas, usuario inexistente, errores</w:t>
            </w:r>
          </w:p>
        </w:tc>
      </w:tr>
      <w:tr w:rsidR="0077790B" w14:paraId="49EB76B4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9D217" w14:textId="77777777" w:rsidR="0077790B" w:rsidRDefault="00000000">
            <w:proofErr w:type="spellStart"/>
            <w:r>
              <w:t>Herramientas</w:t>
            </w:r>
            <w:proofErr w:type="spellEnd"/>
          </w:p>
        </w:tc>
        <w:tc>
          <w:tcPr>
            <w:tcW w:w="4320" w:type="dxa"/>
          </w:tcPr>
          <w:p w14:paraId="5AFD7E84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Postman, SQLite</w:t>
            </w:r>
          </w:p>
        </w:tc>
      </w:tr>
      <w:tr w:rsidR="0077790B" w14:paraId="518032EA" w14:textId="77777777" w:rsidTr="00777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5AEAE" w14:textId="77777777" w:rsidR="0077790B" w:rsidRDefault="00000000">
            <w:r>
              <w:t>Responsable</w:t>
            </w:r>
          </w:p>
        </w:tc>
        <w:tc>
          <w:tcPr>
            <w:tcW w:w="4320" w:type="dxa"/>
          </w:tcPr>
          <w:p w14:paraId="4B7B3A81" w14:textId="639FF75B" w:rsidR="00A0590B" w:rsidRDefault="00D62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Ginyer Gomez</w:t>
            </w:r>
          </w:p>
        </w:tc>
      </w:tr>
      <w:tr w:rsidR="00A0590B" w14:paraId="0C22C14A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6CEAA" w14:textId="26810B48" w:rsidR="00A0590B" w:rsidRDefault="00A0590B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0B530CE7" w14:textId="58FB1BD8" w:rsidR="00A0590B" w:rsidRDefault="00A059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14 </w:t>
            </w:r>
            <w:proofErr w:type="gramStart"/>
            <w:r>
              <w:t>sept</w:t>
            </w:r>
            <w:proofErr w:type="gramEnd"/>
            <w:r>
              <w:t xml:space="preserve"> 2025</w:t>
            </w:r>
          </w:p>
        </w:tc>
      </w:tr>
    </w:tbl>
    <w:p w14:paraId="3E2E22DC" w14:textId="77777777" w:rsidR="0077790B" w:rsidRPr="00D62E90" w:rsidRDefault="00000000">
      <w:pPr>
        <w:pStyle w:val="Ttulo1"/>
        <w:rPr>
          <w:lang w:val="es-419"/>
        </w:rPr>
      </w:pPr>
      <w:r w:rsidRPr="00D62E90">
        <w:rPr>
          <w:lang w:val="es-419"/>
        </w:rPr>
        <w:t>2. Casos de Prueba (Test Cases)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729"/>
        <w:gridCol w:w="1256"/>
        <w:gridCol w:w="1562"/>
        <w:gridCol w:w="1199"/>
        <w:gridCol w:w="1377"/>
        <w:gridCol w:w="1344"/>
        <w:gridCol w:w="1389"/>
      </w:tblGrid>
      <w:tr w:rsidR="0077790B" w14:paraId="3CE9D517" w14:textId="77777777" w:rsidTr="00777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FC2253" w14:textId="77777777" w:rsidR="0077790B" w:rsidRDefault="00000000">
            <w:r>
              <w:t>ID</w:t>
            </w:r>
          </w:p>
        </w:tc>
        <w:tc>
          <w:tcPr>
            <w:tcW w:w="1234" w:type="dxa"/>
          </w:tcPr>
          <w:p w14:paraId="05BD79D0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</w:t>
            </w:r>
          </w:p>
        </w:tc>
        <w:tc>
          <w:tcPr>
            <w:tcW w:w="1234" w:type="dxa"/>
          </w:tcPr>
          <w:p w14:paraId="50F6C1C1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Precondición</w:t>
            </w:r>
          </w:p>
        </w:tc>
        <w:tc>
          <w:tcPr>
            <w:tcW w:w="1234" w:type="dxa"/>
          </w:tcPr>
          <w:p w14:paraId="2573F4DD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Pasos</w:t>
            </w:r>
          </w:p>
        </w:tc>
        <w:tc>
          <w:tcPr>
            <w:tcW w:w="1234" w:type="dxa"/>
          </w:tcPr>
          <w:p w14:paraId="6C857D67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234" w:type="dxa"/>
          </w:tcPr>
          <w:p w14:paraId="5828BE52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Actual</w:t>
            </w:r>
          </w:p>
        </w:tc>
        <w:tc>
          <w:tcPr>
            <w:tcW w:w="1234" w:type="dxa"/>
          </w:tcPr>
          <w:p w14:paraId="2E1A2AD4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7790B" w14:paraId="414A71C9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A0B788" w14:textId="77777777" w:rsidR="0077790B" w:rsidRDefault="00000000">
            <w:r>
              <w:t>TC-001</w:t>
            </w:r>
          </w:p>
        </w:tc>
        <w:tc>
          <w:tcPr>
            <w:tcW w:w="1234" w:type="dxa"/>
          </w:tcPr>
          <w:p w14:paraId="3DADD6FD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válido</w:t>
            </w:r>
          </w:p>
        </w:tc>
        <w:tc>
          <w:tcPr>
            <w:tcW w:w="1234" w:type="dxa"/>
          </w:tcPr>
          <w:p w14:paraId="511D880B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registrado</w:t>
            </w:r>
          </w:p>
        </w:tc>
        <w:tc>
          <w:tcPr>
            <w:tcW w:w="1234" w:type="dxa"/>
          </w:tcPr>
          <w:p w14:paraId="74F8E98E" w14:textId="77777777" w:rsidR="0077790B" w:rsidRPr="00D62E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D62E90">
              <w:rPr>
                <w:lang w:val="es-419"/>
              </w:rPr>
              <w:t xml:space="preserve">Enviar POST con </w:t>
            </w:r>
            <w:proofErr w:type="spellStart"/>
            <w:r w:rsidRPr="00D62E90">
              <w:rPr>
                <w:lang w:val="es-419"/>
              </w:rPr>
              <w:t>user</w:t>
            </w:r>
            <w:proofErr w:type="spellEnd"/>
            <w:r w:rsidRPr="00D62E90">
              <w:rPr>
                <w:lang w:val="es-419"/>
              </w:rPr>
              <w:t>/</w:t>
            </w:r>
            <w:proofErr w:type="spellStart"/>
            <w:r w:rsidRPr="00D62E90">
              <w:rPr>
                <w:lang w:val="es-419"/>
              </w:rPr>
              <w:t>pass</w:t>
            </w:r>
            <w:proofErr w:type="spellEnd"/>
            <w:r w:rsidRPr="00D62E90">
              <w:rPr>
                <w:lang w:val="es-419"/>
              </w:rPr>
              <w:t xml:space="preserve"> correctos</w:t>
            </w:r>
          </w:p>
        </w:tc>
        <w:tc>
          <w:tcPr>
            <w:tcW w:w="1234" w:type="dxa"/>
          </w:tcPr>
          <w:p w14:paraId="0C24EB71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Retorna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+ token</w:t>
            </w:r>
          </w:p>
        </w:tc>
        <w:tc>
          <w:tcPr>
            <w:tcW w:w="1234" w:type="dxa"/>
          </w:tcPr>
          <w:p w14:paraId="7F691574" w14:textId="6E974FEB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400 Bad Request</w:t>
            </w:r>
            <w:r w:rsidR="002523AF">
              <w:t xml:space="preserve"> / </w:t>
            </w:r>
            <w:proofErr w:type="spellStart"/>
            <w:r w:rsidR="002523AF">
              <w:t>Mensaje</w:t>
            </w:r>
            <w:proofErr w:type="spellEnd"/>
            <w:r w:rsidR="002523AF">
              <w:t xml:space="preserve"> “Invalid credentials”</w:t>
            </w:r>
          </w:p>
        </w:tc>
        <w:tc>
          <w:tcPr>
            <w:tcW w:w="1234" w:type="dxa"/>
          </w:tcPr>
          <w:p w14:paraId="7D690750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Fallido</w:t>
            </w:r>
          </w:p>
        </w:tc>
      </w:tr>
      <w:tr w:rsidR="0077790B" w14:paraId="3ABA38C4" w14:textId="77777777" w:rsidTr="00777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FFC113F" w14:textId="77777777" w:rsidR="0077790B" w:rsidRDefault="00000000">
            <w:r>
              <w:t>TC-002</w:t>
            </w:r>
          </w:p>
        </w:tc>
        <w:tc>
          <w:tcPr>
            <w:tcW w:w="1234" w:type="dxa"/>
          </w:tcPr>
          <w:p w14:paraId="642E86EF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inválido</w:t>
            </w:r>
          </w:p>
        </w:tc>
        <w:tc>
          <w:tcPr>
            <w:tcW w:w="1234" w:type="dxa"/>
          </w:tcPr>
          <w:p w14:paraId="67FB71FD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registrado</w:t>
            </w:r>
          </w:p>
        </w:tc>
        <w:tc>
          <w:tcPr>
            <w:tcW w:w="1234" w:type="dxa"/>
          </w:tcPr>
          <w:p w14:paraId="3450D7B8" w14:textId="77777777" w:rsidR="0077790B" w:rsidRPr="00D62E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D62E90">
              <w:rPr>
                <w:lang w:val="es-419"/>
              </w:rPr>
              <w:t xml:space="preserve">Enviar POST con </w:t>
            </w:r>
            <w:proofErr w:type="spellStart"/>
            <w:r w:rsidRPr="00D62E90">
              <w:rPr>
                <w:lang w:val="es-419"/>
              </w:rPr>
              <w:t>pass</w:t>
            </w:r>
            <w:proofErr w:type="spellEnd"/>
            <w:r w:rsidRPr="00D62E90">
              <w:rPr>
                <w:lang w:val="es-419"/>
              </w:rPr>
              <w:t xml:space="preserve"> incorrecta</w:t>
            </w:r>
          </w:p>
        </w:tc>
        <w:tc>
          <w:tcPr>
            <w:tcW w:w="1234" w:type="dxa"/>
          </w:tcPr>
          <w:p w14:paraId="1C707B66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Mensaje</w:t>
            </w:r>
            <w:proofErr w:type="spellEnd"/>
            <w:r>
              <w:t xml:space="preserve"> “Invalid credentials”</w:t>
            </w:r>
          </w:p>
        </w:tc>
        <w:tc>
          <w:tcPr>
            <w:tcW w:w="1234" w:type="dxa"/>
          </w:tcPr>
          <w:p w14:paraId="223AAB75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“Invalid credentials”</w:t>
            </w:r>
          </w:p>
        </w:tc>
        <w:tc>
          <w:tcPr>
            <w:tcW w:w="1234" w:type="dxa"/>
          </w:tcPr>
          <w:p w14:paraId="3FD07235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 Aprobado</w:t>
            </w:r>
          </w:p>
        </w:tc>
      </w:tr>
      <w:tr w:rsidR="0077790B" w14:paraId="011264B1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20850E" w14:textId="77777777" w:rsidR="0077790B" w:rsidRDefault="00000000">
            <w:r>
              <w:t>TC-003</w:t>
            </w:r>
          </w:p>
        </w:tc>
        <w:tc>
          <w:tcPr>
            <w:tcW w:w="1234" w:type="dxa"/>
          </w:tcPr>
          <w:p w14:paraId="1B9D395D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inexistente</w:t>
            </w:r>
          </w:p>
        </w:tc>
        <w:tc>
          <w:tcPr>
            <w:tcW w:w="1234" w:type="dxa"/>
          </w:tcPr>
          <w:p w14:paraId="79AE5F00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234" w:type="dxa"/>
          </w:tcPr>
          <w:p w14:paraId="317F8860" w14:textId="77777777" w:rsidR="0077790B" w:rsidRPr="00D62E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D62E90">
              <w:rPr>
                <w:lang w:val="es-419"/>
              </w:rPr>
              <w:t xml:space="preserve">Enviar POST con </w:t>
            </w:r>
            <w:proofErr w:type="spellStart"/>
            <w:r w:rsidRPr="00D62E90">
              <w:rPr>
                <w:lang w:val="es-419"/>
              </w:rPr>
              <w:t>user</w:t>
            </w:r>
            <w:proofErr w:type="spellEnd"/>
            <w:r w:rsidRPr="00D62E90">
              <w:rPr>
                <w:lang w:val="es-419"/>
              </w:rPr>
              <w:t xml:space="preserve"> no registrado</w:t>
            </w:r>
          </w:p>
        </w:tc>
        <w:tc>
          <w:tcPr>
            <w:tcW w:w="1234" w:type="dxa"/>
          </w:tcPr>
          <w:p w14:paraId="049F8AA5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Mensaje</w:t>
            </w:r>
            <w:proofErr w:type="spellEnd"/>
            <w:r>
              <w:t xml:space="preserve"> “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encontrado</w:t>
            </w:r>
            <w:proofErr w:type="spellEnd"/>
            <w:r>
              <w:t>”</w:t>
            </w:r>
          </w:p>
        </w:tc>
        <w:tc>
          <w:tcPr>
            <w:tcW w:w="1234" w:type="dxa"/>
          </w:tcPr>
          <w:p w14:paraId="77967F28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 “Invalid credentials”</w:t>
            </w:r>
          </w:p>
        </w:tc>
        <w:tc>
          <w:tcPr>
            <w:tcW w:w="1234" w:type="dxa"/>
          </w:tcPr>
          <w:p w14:paraId="6399099B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Observación</w:t>
            </w:r>
          </w:p>
        </w:tc>
      </w:tr>
    </w:tbl>
    <w:p w14:paraId="39AD8490" w14:textId="77777777" w:rsidR="0077790B" w:rsidRDefault="00000000">
      <w:pPr>
        <w:pStyle w:val="Ttulo1"/>
      </w:pPr>
      <w:r>
        <w:t>3. Bug Reports (Defectos encontrados)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925"/>
        <w:gridCol w:w="1391"/>
        <w:gridCol w:w="1232"/>
        <w:gridCol w:w="1213"/>
        <w:gridCol w:w="1374"/>
        <w:gridCol w:w="1377"/>
        <w:gridCol w:w="1344"/>
      </w:tblGrid>
      <w:tr w:rsidR="0077790B" w14:paraId="6F05F3D0" w14:textId="77777777" w:rsidTr="00777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C34CDF" w14:textId="77777777" w:rsidR="0077790B" w:rsidRDefault="00000000">
            <w:r>
              <w:t>ID Bug</w:t>
            </w:r>
          </w:p>
        </w:tc>
        <w:tc>
          <w:tcPr>
            <w:tcW w:w="1234" w:type="dxa"/>
          </w:tcPr>
          <w:p w14:paraId="6F68F408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</w:t>
            </w:r>
          </w:p>
        </w:tc>
        <w:tc>
          <w:tcPr>
            <w:tcW w:w="1234" w:type="dxa"/>
          </w:tcPr>
          <w:p w14:paraId="2866BBC3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</w:t>
            </w:r>
          </w:p>
        </w:tc>
        <w:tc>
          <w:tcPr>
            <w:tcW w:w="1234" w:type="dxa"/>
          </w:tcPr>
          <w:p w14:paraId="083DEE34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234" w:type="dxa"/>
          </w:tcPr>
          <w:p w14:paraId="4AE7E382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Pasos para Reproducir</w:t>
            </w:r>
          </w:p>
        </w:tc>
        <w:tc>
          <w:tcPr>
            <w:tcW w:w="1234" w:type="dxa"/>
          </w:tcPr>
          <w:p w14:paraId="3D0FC8EB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234" w:type="dxa"/>
          </w:tcPr>
          <w:p w14:paraId="219BBF48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Actual</w:t>
            </w:r>
          </w:p>
        </w:tc>
      </w:tr>
      <w:tr w:rsidR="0077790B" w14:paraId="3FA706DC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267576A" w14:textId="77777777" w:rsidR="0077790B" w:rsidRDefault="00000000">
            <w:r>
              <w:t>BUG-001</w:t>
            </w:r>
          </w:p>
        </w:tc>
        <w:tc>
          <w:tcPr>
            <w:tcW w:w="1234" w:type="dxa"/>
          </w:tcPr>
          <w:p w14:paraId="61916A3A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400 con credenciales válidas</w:t>
            </w:r>
          </w:p>
        </w:tc>
        <w:tc>
          <w:tcPr>
            <w:tcW w:w="1234" w:type="dxa"/>
          </w:tcPr>
          <w:p w14:paraId="22A5226A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34" w:type="dxa"/>
          </w:tcPr>
          <w:p w14:paraId="34261333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34" w:type="dxa"/>
          </w:tcPr>
          <w:p w14:paraId="33BB6B70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login con user/pass correctos</w:t>
            </w:r>
          </w:p>
        </w:tc>
        <w:tc>
          <w:tcPr>
            <w:tcW w:w="1234" w:type="dxa"/>
          </w:tcPr>
          <w:p w14:paraId="38156E58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Retorna datos + token</w:t>
            </w:r>
          </w:p>
        </w:tc>
        <w:tc>
          <w:tcPr>
            <w:tcW w:w="1234" w:type="dxa"/>
          </w:tcPr>
          <w:p w14:paraId="29370AD3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 Bad Request</w:t>
            </w:r>
          </w:p>
        </w:tc>
      </w:tr>
      <w:tr w:rsidR="0077790B" w14:paraId="0083DED8" w14:textId="77777777" w:rsidTr="00777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BF0755" w14:textId="77777777" w:rsidR="0077790B" w:rsidRDefault="00000000">
            <w:r>
              <w:t>BUG-002</w:t>
            </w:r>
          </w:p>
        </w:tc>
        <w:tc>
          <w:tcPr>
            <w:tcW w:w="1234" w:type="dxa"/>
          </w:tcPr>
          <w:p w14:paraId="0C890074" w14:textId="77777777" w:rsidR="0077790B" w:rsidRPr="00D62E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D62E90">
              <w:rPr>
                <w:lang w:val="es-419"/>
              </w:rPr>
              <w:t>Mensaje poco claro usuario inexistente</w:t>
            </w:r>
          </w:p>
        </w:tc>
        <w:tc>
          <w:tcPr>
            <w:tcW w:w="1234" w:type="dxa"/>
          </w:tcPr>
          <w:p w14:paraId="7EE31AEF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34" w:type="dxa"/>
          </w:tcPr>
          <w:p w14:paraId="698D36E3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34" w:type="dxa"/>
          </w:tcPr>
          <w:p w14:paraId="697F8A3D" w14:textId="77777777" w:rsidR="0077790B" w:rsidRPr="00D62E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62E90">
              <w:rPr>
                <w:lang w:val="fr-FR"/>
              </w:rPr>
              <w:t xml:space="preserve">POST login con user </w:t>
            </w:r>
            <w:proofErr w:type="spellStart"/>
            <w:r w:rsidRPr="00D62E90">
              <w:rPr>
                <w:lang w:val="fr-FR"/>
              </w:rPr>
              <w:t>inexistente</w:t>
            </w:r>
            <w:proofErr w:type="spellEnd"/>
          </w:p>
        </w:tc>
        <w:tc>
          <w:tcPr>
            <w:tcW w:w="1234" w:type="dxa"/>
          </w:tcPr>
          <w:p w14:paraId="5CE735F4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Mensaje</w:t>
            </w:r>
            <w:proofErr w:type="spellEnd"/>
            <w:r>
              <w:t xml:space="preserve"> “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encontrado</w:t>
            </w:r>
            <w:proofErr w:type="spellEnd"/>
            <w:r>
              <w:t>”</w:t>
            </w:r>
          </w:p>
        </w:tc>
        <w:tc>
          <w:tcPr>
            <w:tcW w:w="1234" w:type="dxa"/>
          </w:tcPr>
          <w:p w14:paraId="2D0DABC8" w14:textId="77777777" w:rsidR="007779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“Invalid credentials”</w:t>
            </w:r>
          </w:p>
        </w:tc>
      </w:tr>
    </w:tbl>
    <w:p w14:paraId="5E08A702" w14:textId="70D9C013" w:rsidR="0077790B" w:rsidRDefault="00000000">
      <w:pPr>
        <w:pStyle w:val="Ttulo1"/>
      </w:pPr>
      <w:r>
        <w:lastRenderedPageBreak/>
        <w:t>4. Resumen de Ejecución</w:t>
      </w:r>
    </w:p>
    <w:tbl>
      <w:tblPr>
        <w:tblStyle w:val="Listaclara-nfasis3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7790B" w14:paraId="26AAB36E" w14:textId="77777777" w:rsidTr="00777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FBEDD1" w14:textId="77777777" w:rsidR="0077790B" w:rsidRDefault="00000000">
            <w:r>
              <w:t>Casos Ejecutados</w:t>
            </w:r>
          </w:p>
        </w:tc>
        <w:tc>
          <w:tcPr>
            <w:tcW w:w="1728" w:type="dxa"/>
          </w:tcPr>
          <w:p w14:paraId="37DF340E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Aprobados</w:t>
            </w:r>
          </w:p>
        </w:tc>
        <w:tc>
          <w:tcPr>
            <w:tcW w:w="1728" w:type="dxa"/>
          </w:tcPr>
          <w:p w14:paraId="08DCE1B8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Fallidos</w:t>
            </w:r>
          </w:p>
        </w:tc>
        <w:tc>
          <w:tcPr>
            <w:tcW w:w="1728" w:type="dxa"/>
          </w:tcPr>
          <w:p w14:paraId="1CCC0126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Observados</w:t>
            </w:r>
          </w:p>
        </w:tc>
        <w:tc>
          <w:tcPr>
            <w:tcW w:w="1728" w:type="dxa"/>
          </w:tcPr>
          <w:p w14:paraId="5954D636" w14:textId="77777777" w:rsidR="007779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Bugs Reportados</w:t>
            </w:r>
          </w:p>
        </w:tc>
      </w:tr>
      <w:tr w:rsidR="0077790B" w14:paraId="06BAA344" w14:textId="77777777" w:rsidTr="00777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B24651" w14:textId="77777777" w:rsidR="0077790B" w:rsidRDefault="00000000">
            <w:r>
              <w:t>3</w:t>
            </w:r>
          </w:p>
        </w:tc>
        <w:tc>
          <w:tcPr>
            <w:tcW w:w="1728" w:type="dxa"/>
          </w:tcPr>
          <w:p w14:paraId="3B409CF1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8D1ABC8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EB7F684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278FE25" w14:textId="77777777" w:rsidR="007779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11628AB" w14:textId="77777777" w:rsidR="00000000" w:rsidRDefault="00000000"/>
    <w:p w14:paraId="5CF815F2" w14:textId="77777777" w:rsidR="002523AF" w:rsidRDefault="002523AF"/>
    <w:p w14:paraId="18287D52" w14:textId="5EC72D31" w:rsidR="002523AF" w:rsidRDefault="002523AF" w:rsidP="002523AF">
      <w:pPr>
        <w:pStyle w:val="Ttulo1"/>
      </w:pPr>
      <w:r>
        <w:t xml:space="preserve">5. </w:t>
      </w:r>
      <w:proofErr w:type="spellStart"/>
      <w:r>
        <w:t>Capturas</w:t>
      </w:r>
      <w:proofErr w:type="spellEnd"/>
      <w:r>
        <w:t xml:space="preserve"> Adjuntas</w:t>
      </w:r>
    </w:p>
    <w:p w14:paraId="7ED493C6" w14:textId="77777777" w:rsidR="002523AF" w:rsidRPr="002523AF" w:rsidRDefault="002523AF" w:rsidP="002523AF"/>
    <w:p w14:paraId="0411604A" w14:textId="659A8546" w:rsidR="002523AF" w:rsidRDefault="002523AF">
      <w:r w:rsidRPr="00D47048">
        <w:rPr>
          <w:b/>
          <w:bCs/>
        </w:rPr>
        <w:t>TC-001</w:t>
      </w:r>
      <w:r>
        <w:rPr>
          <w:b/>
          <w:bCs/>
        </w:rPr>
        <w:t xml:space="preserve"> – LOGIN VALIDO</w:t>
      </w:r>
    </w:p>
    <w:p w14:paraId="7888CB4E" w14:textId="6D10A34C" w:rsidR="002523AF" w:rsidRDefault="002523AF">
      <w:r>
        <w:rPr>
          <w:noProof/>
        </w:rPr>
        <w:drawing>
          <wp:inline distT="0" distB="0" distL="0" distR="0" wp14:anchorId="3255986A" wp14:editId="18C4F373">
            <wp:extent cx="5400040" cy="3037205"/>
            <wp:effectExtent l="0" t="0" r="0" b="0"/>
            <wp:docPr id="6538023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2352" name="Imagen 6538023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4366" w14:textId="77777777" w:rsidR="002523AF" w:rsidRDefault="002523AF" w:rsidP="002523AF">
      <w:pPr>
        <w:rPr>
          <w:b/>
          <w:bCs/>
          <w:lang w:val="es-419"/>
        </w:rPr>
      </w:pPr>
    </w:p>
    <w:p w14:paraId="5D93315F" w14:textId="77777777" w:rsidR="002523AF" w:rsidRDefault="002523AF" w:rsidP="002523AF">
      <w:pPr>
        <w:rPr>
          <w:b/>
          <w:bCs/>
          <w:lang w:val="es-419"/>
        </w:rPr>
      </w:pPr>
    </w:p>
    <w:p w14:paraId="2D60D4F2" w14:textId="77777777" w:rsidR="002523AF" w:rsidRDefault="002523AF" w:rsidP="002523AF">
      <w:pPr>
        <w:rPr>
          <w:b/>
          <w:bCs/>
          <w:lang w:val="es-419"/>
        </w:rPr>
      </w:pPr>
    </w:p>
    <w:p w14:paraId="0C19A5FC" w14:textId="77777777" w:rsidR="002523AF" w:rsidRDefault="002523AF" w:rsidP="002523AF">
      <w:pPr>
        <w:rPr>
          <w:b/>
          <w:bCs/>
          <w:lang w:val="es-419"/>
        </w:rPr>
      </w:pPr>
    </w:p>
    <w:p w14:paraId="033D08A6" w14:textId="77777777" w:rsidR="002523AF" w:rsidRDefault="002523AF" w:rsidP="002523AF">
      <w:pPr>
        <w:rPr>
          <w:b/>
          <w:bCs/>
          <w:lang w:val="es-419"/>
        </w:rPr>
      </w:pPr>
    </w:p>
    <w:p w14:paraId="1F25A5EF" w14:textId="77777777" w:rsidR="002523AF" w:rsidRDefault="002523AF" w:rsidP="002523AF">
      <w:pPr>
        <w:rPr>
          <w:b/>
          <w:bCs/>
          <w:lang w:val="es-419"/>
        </w:rPr>
      </w:pPr>
    </w:p>
    <w:p w14:paraId="0C6A5D39" w14:textId="77777777" w:rsidR="002523AF" w:rsidRDefault="002523AF" w:rsidP="002523AF">
      <w:pPr>
        <w:rPr>
          <w:b/>
          <w:bCs/>
          <w:lang w:val="es-419"/>
        </w:rPr>
      </w:pPr>
    </w:p>
    <w:p w14:paraId="4181E65F" w14:textId="77777777" w:rsidR="002523AF" w:rsidRDefault="002523AF" w:rsidP="002523AF">
      <w:pPr>
        <w:rPr>
          <w:b/>
          <w:bCs/>
          <w:lang w:val="es-419"/>
        </w:rPr>
      </w:pPr>
    </w:p>
    <w:p w14:paraId="68A7DB8A" w14:textId="2ACA8767" w:rsidR="002523AF" w:rsidRPr="002523AF" w:rsidRDefault="002523AF" w:rsidP="002523AF">
      <w:pPr>
        <w:rPr>
          <w:lang w:val="es-419"/>
        </w:rPr>
      </w:pPr>
      <w:r w:rsidRPr="002523AF">
        <w:rPr>
          <w:b/>
          <w:bCs/>
          <w:lang w:val="es-419"/>
        </w:rPr>
        <w:lastRenderedPageBreak/>
        <w:t xml:space="preserve">TC-002 – </w:t>
      </w:r>
      <w:proofErr w:type="spellStart"/>
      <w:r w:rsidRPr="002523AF">
        <w:rPr>
          <w:b/>
          <w:bCs/>
          <w:lang w:val="es-419"/>
        </w:rPr>
        <w:t>Login</w:t>
      </w:r>
      <w:proofErr w:type="spellEnd"/>
      <w:r w:rsidRPr="002523AF">
        <w:rPr>
          <w:b/>
          <w:bCs/>
          <w:lang w:val="es-419"/>
        </w:rPr>
        <w:t xml:space="preserve"> con credenciales inválidas (contraseña incorrecta)</w:t>
      </w:r>
    </w:p>
    <w:p w14:paraId="1625414C" w14:textId="2FB4367D" w:rsidR="002523AF" w:rsidRDefault="002523AF">
      <w:r>
        <w:rPr>
          <w:noProof/>
        </w:rPr>
        <w:drawing>
          <wp:inline distT="0" distB="0" distL="0" distR="0" wp14:anchorId="2F9B17C0" wp14:editId="3450A846">
            <wp:extent cx="5447030" cy="2781300"/>
            <wp:effectExtent l="0" t="0" r="1270" b="0"/>
            <wp:docPr id="5705096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09605" name="Imagen 5705096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21" cy="27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D48FE" w14:textId="77777777" w:rsidR="002523AF" w:rsidRDefault="002523AF" w:rsidP="002523AF">
      <w:pPr>
        <w:rPr>
          <w:b/>
          <w:bCs/>
        </w:rPr>
      </w:pPr>
    </w:p>
    <w:p w14:paraId="6F8920B5" w14:textId="5305D22F" w:rsidR="002523AF" w:rsidRPr="002523AF" w:rsidRDefault="002523AF" w:rsidP="002523AF">
      <w:pPr>
        <w:rPr>
          <w:lang w:val="es-419"/>
        </w:rPr>
      </w:pPr>
      <w:r w:rsidRPr="002523AF">
        <w:rPr>
          <w:b/>
          <w:bCs/>
          <w:lang w:val="es-419"/>
        </w:rPr>
        <w:t xml:space="preserve">TC-003 – </w:t>
      </w:r>
      <w:proofErr w:type="spellStart"/>
      <w:r w:rsidRPr="002523AF">
        <w:rPr>
          <w:b/>
          <w:bCs/>
          <w:lang w:val="es-419"/>
        </w:rPr>
        <w:t>Login</w:t>
      </w:r>
      <w:proofErr w:type="spellEnd"/>
      <w:r w:rsidRPr="002523AF">
        <w:rPr>
          <w:b/>
          <w:bCs/>
          <w:lang w:val="es-419"/>
        </w:rPr>
        <w:t xml:space="preserve"> con usuario inexistente</w:t>
      </w:r>
    </w:p>
    <w:p w14:paraId="2477E91C" w14:textId="7D644764" w:rsidR="002523AF" w:rsidRDefault="002523AF">
      <w:r>
        <w:rPr>
          <w:noProof/>
        </w:rPr>
        <w:drawing>
          <wp:inline distT="0" distB="0" distL="0" distR="0" wp14:anchorId="0B13BA6C" wp14:editId="0EE374B7">
            <wp:extent cx="5400040" cy="3037205"/>
            <wp:effectExtent l="0" t="0" r="0" b="0"/>
            <wp:docPr id="8677057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5760" name="Imagen 8677057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3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6197" w14:textId="77777777" w:rsidR="0068092E" w:rsidRDefault="0068092E" w:rsidP="002523AF">
      <w:pPr>
        <w:spacing w:after="0" w:line="240" w:lineRule="auto"/>
      </w:pPr>
      <w:r>
        <w:separator/>
      </w:r>
    </w:p>
  </w:endnote>
  <w:endnote w:type="continuationSeparator" w:id="0">
    <w:p w14:paraId="5A0C73D5" w14:textId="77777777" w:rsidR="0068092E" w:rsidRDefault="0068092E" w:rsidP="00252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5F0CA" w14:textId="77777777" w:rsidR="0068092E" w:rsidRDefault="0068092E" w:rsidP="002523AF">
      <w:pPr>
        <w:spacing w:after="0" w:line="240" w:lineRule="auto"/>
      </w:pPr>
      <w:r>
        <w:separator/>
      </w:r>
    </w:p>
  </w:footnote>
  <w:footnote w:type="continuationSeparator" w:id="0">
    <w:p w14:paraId="19362F91" w14:textId="77777777" w:rsidR="0068092E" w:rsidRDefault="0068092E" w:rsidP="00252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1283">
    <w:abstractNumId w:val="8"/>
  </w:num>
  <w:num w:numId="2" w16cid:durableId="1486166413">
    <w:abstractNumId w:val="6"/>
  </w:num>
  <w:num w:numId="3" w16cid:durableId="480974186">
    <w:abstractNumId w:val="5"/>
  </w:num>
  <w:num w:numId="4" w16cid:durableId="1191454064">
    <w:abstractNumId w:val="4"/>
  </w:num>
  <w:num w:numId="5" w16cid:durableId="874198490">
    <w:abstractNumId w:val="7"/>
  </w:num>
  <w:num w:numId="6" w16cid:durableId="1950887034">
    <w:abstractNumId w:val="3"/>
  </w:num>
  <w:num w:numId="7" w16cid:durableId="878053412">
    <w:abstractNumId w:val="2"/>
  </w:num>
  <w:num w:numId="8" w16cid:durableId="39524601">
    <w:abstractNumId w:val="1"/>
  </w:num>
  <w:num w:numId="9" w16cid:durableId="133688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3AF"/>
    <w:rsid w:val="0029639D"/>
    <w:rsid w:val="00326F90"/>
    <w:rsid w:val="0068092E"/>
    <w:rsid w:val="0077790B"/>
    <w:rsid w:val="00A0590B"/>
    <w:rsid w:val="00AA1D8D"/>
    <w:rsid w:val="00B47730"/>
    <w:rsid w:val="00CB0664"/>
    <w:rsid w:val="00D62E90"/>
    <w:rsid w:val="00F25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76FAD"/>
  <w14:defaultImageDpi w14:val="300"/>
  <w15:docId w15:val="{14B42428-CF73-4218-AAD0-27503569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Ginyer Gomez</cp:lastModifiedBy>
  <cp:revision>4</cp:revision>
  <dcterms:created xsi:type="dcterms:W3CDTF">2013-12-23T23:15:00Z</dcterms:created>
  <dcterms:modified xsi:type="dcterms:W3CDTF">2025-09-25T03:38:00Z</dcterms:modified>
  <cp:category/>
</cp:coreProperties>
</file>